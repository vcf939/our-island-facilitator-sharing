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4" w:color="EAD9B7"/>
        </w:pBdr>
      </w:pPr>
      <w:r>
        <w:rPr>
          <w:rFonts w:ascii="Arial Unicode MS" w:hAnsi="Arial Unicode MS" w:eastAsia="Arial Unicode MS" w:cs="Arial Unicode MS"/>
          <w:b/>
          <w:color w:val="0D2B78"/>
          <w:sz w:val="48"/>
        </w:rPr>
        <w:t>一頁式教學設計單</w:t>
      </w:r>
    </w:p>
    <w:p>
      <w:pPr>
        <w:spacing w:after="280"/>
      </w:pPr>
      <w:r>
        <w:rPr>
          <w:rFonts w:ascii="Arial Unicode MS" w:hAnsi="Arial Unicode MS" w:eastAsia="Arial Unicode MS" w:cs="Arial Unicode MS"/>
          <w:b/>
          <w:color w:val="5A6066"/>
          <w:sz w:val="22"/>
        </w:rPr>
        <w:t>我們的島 教師推廣啟動包｜Word 可編修版</w:t>
      </w:r>
    </w:p>
    <w:p>
      <w:pPr>
        <w:pStyle w:val="Heading2"/>
      </w:pPr>
      <w:r>
        <w:t>使用方式</w:t>
      </w:r>
    </w:p>
    <w:p>
      <w:r>
        <w:rPr>
          <w:rFonts w:ascii="Arial Unicode MS" w:hAnsi="Arial Unicode MS" w:eastAsia="Arial Unicode MS" w:cs="Arial Unicode MS"/>
        </w:rPr>
        <w:t>請選擇一個你真的可能帶領的對象，不要設計理想中的完美場域。</w:t>
      </w:r>
    </w:p>
    <w:p>
      <w:r>
        <w:rPr>
          <w:rFonts w:ascii="Arial Unicode MS" w:hAnsi="Arial Unicode MS" w:eastAsia="Arial Unicode MS" w:cs="Arial Unicode MS"/>
        </w:rPr>
        <w:t>目標是完成一份三週內有機會試行的版本。</w:t>
      </w:r>
    </w:p>
    <w:p>
      <w:pPr>
        <w:pBdr>
          <w:bottom w:val="single" w:sz="8" w:space="4" w:color="EAD9B7"/>
        </w:pBdr>
      </w:pPr>
    </w:p>
    <w:p>
      <w:pPr>
        <w:pStyle w:val="Heading2"/>
      </w:pPr>
      <w:r>
        <w:t>我的第一場《我們的島》教學設計</w:t>
      </w:r>
    </w:p>
    <w:p>
      <w:pPr>
        <w:pStyle w:val="Heading3"/>
      </w:pPr>
      <w:r>
        <w:t>1. 我要帶的對象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年段/身份：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人數：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場域：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我對這群人的了解：</w:t>
      </w:r>
    </w:p>
    <w:p>
      <w:pPr>
        <w:pStyle w:val="Heading3"/>
      </w:pPr>
      <w:r>
        <w:t>2. 我選擇的推廣版本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A. 15-20 分鐘輕量版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B. 70-90 分鐘標準版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C. 三階段延伸版</w:t>
      </w:r>
    </w:p>
    <w:p>
      <w:r>
        <w:rPr>
          <w:rFonts w:ascii="Arial Unicode MS" w:hAnsi="Arial Unicode MS" w:eastAsia="Arial Unicode MS" w:cs="Arial Unicode MS"/>
        </w:rPr>
        <w:t>我選這個版本的原因：</w:t>
      </w:r>
    </w:p>
    <w:p>
      <w:pPr>
        <w:pStyle w:val="Heading3"/>
      </w:pPr>
      <w:r>
        <w:t>3. 我最想達成的學習目標</w:t>
      </w:r>
    </w:p>
    <w:p>
      <w:r>
        <w:rPr>
          <w:rFonts w:ascii="Arial Unicode MS" w:hAnsi="Arial Unicode MS" w:eastAsia="Arial Unicode MS" w:cs="Arial Unicode MS"/>
        </w:rPr>
        <w:t>請最多選兩項。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理解歧視如何在日常互動中發生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練習換位同理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討論玩笑與傷害的界線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連結校園或生活中的歧視經驗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學習如何回應歧視或微歧視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設計不歧視的班級或個人行動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其他：</w:t>
      </w:r>
    </w:p>
    <w:p>
      <w:r>
        <w:rPr>
          <w:rFonts w:ascii="Arial Unicode MS" w:hAnsi="Arial Unicode MS" w:eastAsia="Arial Unicode MS" w:cs="Arial Unicode MS"/>
        </w:rPr>
        <w:t>我希望學生離開時，至少帶走一句話/一個想法：</w:t>
      </w:r>
    </w:p>
    <w:p>
      <w:pPr>
        <w:pStyle w:val="Heading3"/>
      </w:pPr>
      <w:r>
        <w:t>4. 我最擔心的現場風險</w:t>
      </w:r>
    </w:p>
    <w:p>
      <w:r>
        <w:rPr>
          <w:rFonts w:ascii="Arial Unicode MS" w:hAnsi="Arial Unicode MS" w:eastAsia="Arial Unicode MS" w:cs="Arial Unicode MS"/>
        </w:rPr>
        <w:t>請最多選三項。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學生開玩笑失控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有學生被觸動情緒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學生不願意投入角色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規則太複雜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時間不夠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我不會收反思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班上原本就有歧視、嘲笑或霸凌狀況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班上有可能被議題觸動的學生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我擔心自己不夠了解原住民或歧視議題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其他：</w:t>
      </w:r>
    </w:p>
    <w:p>
      <w:r>
        <w:rPr>
          <w:rFonts w:ascii="Arial Unicode MS" w:hAnsi="Arial Unicode MS" w:eastAsia="Arial Unicode MS" w:cs="Arial Unicode MS"/>
        </w:rPr>
        <w:t>我可以先做的安全準備：</w:t>
      </w:r>
    </w:p>
    <w:p>
      <w:pPr>
        <w:pStyle w:val="Heading3"/>
      </w:pPr>
      <w:r>
        <w:t>5. 我的分組與角色安排</w:t>
      </w:r>
    </w:p>
    <w:p>
      <w:r>
        <w:rPr>
          <w:rFonts w:ascii="Arial Unicode MS" w:hAnsi="Arial Unicode MS" w:eastAsia="Arial Unicode MS" w:cs="Arial Unicode MS"/>
        </w:rPr>
        <w:t>我會怎麼分組：</w:t>
      </w:r>
    </w:p>
    <w:p>
      <w:r>
        <w:rPr>
          <w:rFonts w:ascii="Arial Unicode MS" w:hAnsi="Arial Unicode MS" w:eastAsia="Arial Unicode MS" w:cs="Arial Unicode MS"/>
        </w:rPr>
        <w:t>我需要避開或特別注意的安排：</w:t>
      </w:r>
    </w:p>
    <w:p>
      <w:r>
        <w:rPr>
          <w:rFonts w:ascii="Arial Unicode MS" w:hAnsi="Arial Unicode MS" w:eastAsia="Arial Unicode MS" w:cs="Arial Unicode MS"/>
        </w:rPr>
        <w:t>是否需要與導師/輔導老師/行政先討論：</w:t>
      </w:r>
    </w:p>
    <w:p>
      <w:pPr>
        <w:pStyle w:val="Heading3"/>
      </w:pPr>
      <w:r>
        <w:t>6. 我的開場安全聲明</w:t>
      </w:r>
    </w:p>
    <w:p>
      <w:r>
        <w:rPr>
          <w:rFonts w:ascii="Arial Unicode MS" w:hAnsi="Arial Unicode MS" w:eastAsia="Arial Unicode MS" w:cs="Arial Unicode MS"/>
        </w:rPr>
        <w:t>我會怎麼告訴學生，這是一個可以投入、也可以暫停的安全練習場：</w:t>
      </w:r>
    </w:p>
    <w:p>
      <w:pPr>
        <w:pStyle w:val="Heading3"/>
      </w:pPr>
      <w:r>
        <w:t>7. 我的遊戲後反思問題</w:t>
      </w:r>
    </w:p>
    <w:p>
      <w:r>
        <w:rPr>
          <w:rFonts w:ascii="Arial Unicode MS" w:hAnsi="Arial Unicode MS" w:eastAsia="Arial Unicode MS" w:cs="Arial Unicode MS"/>
        </w:rPr>
        <w:t>請各寫一題即可。</w:t>
      </w:r>
    </w:p>
    <w:p>
      <w:r>
        <w:rPr>
          <w:rFonts w:ascii="Arial Unicode MS" w:hAnsi="Arial Unicode MS" w:eastAsia="Arial Unicode MS" w:cs="Arial Unicode MS"/>
        </w:rPr>
        <w:t>O 客觀：學生看見了什麼？</w:t>
      </w:r>
    </w:p>
    <w:p>
      <w:r>
        <w:rPr>
          <w:rFonts w:ascii="Arial Unicode MS" w:hAnsi="Arial Unicode MS" w:eastAsia="Arial Unicode MS" w:cs="Arial Unicode MS"/>
        </w:rPr>
        <w:t>R 感受：學生有什麼感受？</w:t>
      </w:r>
    </w:p>
    <w:p>
      <w:r>
        <w:rPr>
          <w:rFonts w:ascii="Arial Unicode MS" w:hAnsi="Arial Unicode MS" w:eastAsia="Arial Unicode MS" w:cs="Arial Unicode MS"/>
        </w:rPr>
        <w:t>I 詮釋：學生如何理解衝突與歧視？</w:t>
      </w:r>
    </w:p>
    <w:p>
      <w:r>
        <w:rPr>
          <w:rFonts w:ascii="Arial Unicode MS" w:hAnsi="Arial Unicode MS" w:eastAsia="Arial Unicode MS" w:cs="Arial Unicode MS"/>
        </w:rPr>
        <w:t>D 行動：學生下一次可以怎麼做？</w:t>
      </w:r>
    </w:p>
    <w:p>
      <w:pPr>
        <w:pStyle w:val="Heading3"/>
      </w:pPr>
      <w:r>
        <w:t>8. 我的第一個可執行時機</w:t>
      </w:r>
    </w:p>
    <w:p>
      <w:r>
        <w:rPr>
          <w:rFonts w:ascii="Arial Unicode MS" w:hAnsi="Arial Unicode MS" w:eastAsia="Arial Unicode MS" w:cs="Arial Unicode MS"/>
        </w:rPr>
        <w:t>我可能安排在：</w:t>
      </w:r>
    </w:p>
    <w:p>
      <w:r>
        <w:rPr>
          <w:rFonts w:ascii="Arial Unicode MS" w:hAnsi="Arial Unicode MS" w:eastAsia="Arial Unicode MS" w:cs="Arial Unicode MS"/>
        </w:rPr>
        <w:t>日期/週次：</w:t>
      </w:r>
    </w:p>
    <w:p>
      <w:r>
        <w:rPr>
          <w:rFonts w:ascii="Arial Unicode MS" w:hAnsi="Arial Unicode MS" w:eastAsia="Arial Unicode MS" w:cs="Arial Unicode MS"/>
        </w:rPr>
        <w:t>課程或活動：</w:t>
      </w:r>
    </w:p>
    <w:p>
      <w:r>
        <w:rPr>
          <w:rFonts w:ascii="Arial Unicode MS" w:hAnsi="Arial Unicode MS" w:eastAsia="Arial Unicode MS" w:cs="Arial Unicode MS"/>
        </w:rPr>
        <w:t>需要先準備的三件事：</w:t>
      </w:r>
    </w:p>
    <w:p>
      <w:r>
        <w:rPr>
          <w:rFonts w:ascii="Arial Unicode MS" w:hAnsi="Arial Unicode MS" w:eastAsia="Arial Unicode MS" w:cs="Arial Unicode MS"/>
        </w:rPr>
        <w:t>1.</w:t>
      </w:r>
    </w:p>
    <w:p>
      <w:r>
        <w:rPr>
          <w:rFonts w:ascii="Arial Unicode MS" w:hAnsi="Arial Unicode MS" w:eastAsia="Arial Unicode MS" w:cs="Arial Unicode MS"/>
        </w:rPr>
        <w:t>2.</w:t>
      </w:r>
    </w:p>
    <w:p>
      <w:r>
        <w:rPr>
          <w:rFonts w:ascii="Arial Unicode MS" w:hAnsi="Arial Unicode MS" w:eastAsia="Arial Unicode MS" w:cs="Arial Unicode MS"/>
        </w:rPr>
        <w:t>3.</w:t>
      </w:r>
    </w:p>
    <w:p>
      <w:pPr>
        <w:pStyle w:val="Heading3"/>
      </w:pPr>
      <w:r>
        <w:t>9. 我需要的支持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希望有共同備課夥伴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希望有輔導老師協助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希望拿到簡化版流程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希望有人提供第一次帶領建議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希望看其他老師案例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希望知道遇到學生情緒時怎麼處理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其他：</w:t>
      </w:r>
    </w:p>
    <w:p>
      <w:r>
        <w:rPr>
          <w:rFonts w:ascii="Arial Unicode MS" w:hAnsi="Arial Unicode MS" w:eastAsia="Arial Unicode MS" w:cs="Arial Unicode MS"/>
        </w:rPr>
        <w:t>我最想請教的一個問題：</w:t>
      </w:r>
    </w:p>
    <w:p>
      <w:pPr>
        <w:pBdr>
          <w:bottom w:val="single" w:sz="8" w:space="4" w:color="EAD9B7"/>
        </w:pBdr>
      </w:pPr>
    </w:p>
    <w:p>
      <w:pPr>
        <w:pStyle w:val="Heading2"/>
      </w:pPr>
      <w:r>
        <w:t>同儕回饋欄</w:t>
      </w:r>
    </w:p>
    <w:p>
      <w:r>
        <w:rPr>
          <w:rFonts w:ascii="Arial Unicode MS" w:hAnsi="Arial Unicode MS" w:eastAsia="Arial Unicode MS" w:cs="Arial Unicode MS"/>
        </w:rPr>
        <w:t>請夥伴給我一個可行建議：</w:t>
      </w:r>
    </w:p>
    <w:p>
      <w:r>
        <w:rPr>
          <w:rFonts w:ascii="Arial Unicode MS" w:hAnsi="Arial Unicode MS" w:eastAsia="Arial Unicode MS" w:cs="Arial Unicode MS"/>
        </w:rPr>
        <w:t>請夥伴提醒我一個需要注意的風險：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5A6066"/>
        <w:sz w:val="18"/>
      </w:rPr>
      <w:t>引導師 Vincent 個人共學整理｜引用自至善基金會「我們的島」桌遊素材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 Unicode MS" w:hAnsi="Arial Unicode MS" w:eastAsia="Arial Unicode MS" w:cs="Arial Unicode MS"/>
      <w:color w:val="3538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D2B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895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E45A3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pPr>
      <w:ind w:left="216" w:right="216"/>
    </w:pPr>
    <w:rPr>
      <w:rFonts w:ascii="Arial Unicode MS" w:hAnsi="Arial Unicode MS" w:eastAsia="Arial Unicode MS" w:cs="Arial Unicode MS"/>
      <w:color w:val="5A60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