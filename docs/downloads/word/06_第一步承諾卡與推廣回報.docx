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2" w:space="4" w:color="EAD9B7"/>
        </w:pBdr>
      </w:pPr>
      <w:r>
        <w:rPr>
          <w:rFonts w:ascii="Arial Unicode MS" w:hAnsi="Arial Unicode MS" w:eastAsia="Arial Unicode MS" w:cs="Arial Unicode MS"/>
          <w:b/>
          <w:color w:val="0D2B78"/>
          <w:sz w:val="48"/>
        </w:rPr>
        <w:t>第一步承諾卡與推廣回報</w:t>
      </w:r>
    </w:p>
    <w:p>
      <w:pPr>
        <w:spacing w:after="280"/>
      </w:pPr>
      <w:r>
        <w:rPr>
          <w:rFonts w:ascii="Arial Unicode MS" w:hAnsi="Arial Unicode MS" w:eastAsia="Arial Unicode MS" w:cs="Arial Unicode MS"/>
          <w:b/>
          <w:color w:val="5A6066"/>
          <w:sz w:val="22"/>
        </w:rPr>
        <w:t>我們的島 教師推廣啟動包｜Word 可編修版</w:t>
      </w:r>
    </w:p>
    <w:p>
      <w:pPr>
        <w:pStyle w:val="Heading2"/>
      </w:pPr>
      <w:r>
        <w:t>使用目的</w:t>
      </w:r>
    </w:p>
    <w:p>
      <w:r>
        <w:rPr>
          <w:rFonts w:ascii="Arial Unicode MS" w:hAnsi="Arial Unicode MS" w:eastAsia="Arial Unicode MS" w:cs="Arial Unicode MS"/>
        </w:rPr>
        <w:t>讓老師離開工作坊時，不只是覺得「這很重要」，而是能寫下「我下一步要怎麼開始」。</w:t>
      </w:r>
    </w:p>
    <w:p>
      <w:pPr>
        <w:pStyle w:val="Heading2"/>
      </w:pPr>
      <w:r>
        <w:t>第一步承諾卡</w:t>
      </w:r>
    </w:p>
    <w:p>
      <w:pPr>
        <w:pStyle w:val="Heading3"/>
      </w:pPr>
      <w:r>
        <w:t>我願意嘗試的版本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A. 15-20 分鐘輕量版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B. 70-90 分鐘標準版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C. 三階段延伸版</w:t>
      </w:r>
    </w:p>
    <w:p>
      <w:pPr>
        <w:pStyle w:val="Heading3"/>
      </w:pPr>
      <w:r>
        <w:t>我會帶的對象</w:t>
      </w:r>
    </w:p>
    <w:p>
      <w:r>
        <w:rPr>
          <w:rFonts w:ascii="Arial Unicode MS" w:hAnsi="Arial Unicode MS" w:eastAsia="Arial Unicode MS" w:cs="Arial Unicode MS"/>
        </w:rPr>
        <w:t>對象：</w:t>
      </w:r>
    </w:p>
    <w:p>
      <w:r>
        <w:rPr>
          <w:rFonts w:ascii="Arial Unicode MS" w:hAnsi="Arial Unicode MS" w:eastAsia="Arial Unicode MS" w:cs="Arial Unicode MS"/>
        </w:rPr>
        <w:t>人數：</w:t>
      </w:r>
    </w:p>
    <w:p>
      <w:r>
        <w:rPr>
          <w:rFonts w:ascii="Arial Unicode MS" w:hAnsi="Arial Unicode MS" w:eastAsia="Arial Unicode MS" w:cs="Arial Unicode MS"/>
        </w:rPr>
        <w:t>場域：</w:t>
      </w:r>
    </w:p>
    <w:p>
      <w:pPr>
        <w:pStyle w:val="Heading3"/>
      </w:pPr>
      <w:r>
        <w:t>我可能安排的時間</w:t>
      </w:r>
    </w:p>
    <w:p>
      <w:r>
        <w:rPr>
          <w:rFonts w:ascii="Arial Unicode MS" w:hAnsi="Arial Unicode MS" w:eastAsia="Arial Unicode MS" w:cs="Arial Unicode MS"/>
        </w:rPr>
        <w:t>日期/週次：</w:t>
      </w:r>
    </w:p>
    <w:p>
      <w:r>
        <w:rPr>
          <w:rFonts w:ascii="Arial Unicode MS" w:hAnsi="Arial Unicode MS" w:eastAsia="Arial Unicode MS" w:cs="Arial Unicode MS"/>
        </w:rPr>
        <w:t>課程/活動名稱：</w:t>
      </w:r>
    </w:p>
    <w:p>
      <w:r>
        <w:rPr>
          <w:rFonts w:ascii="Arial Unicode MS" w:hAnsi="Arial Unicode MS" w:eastAsia="Arial Unicode MS" w:cs="Arial Unicode MS"/>
        </w:rPr>
        <w:t>我需要先跟誰確認：</w:t>
      </w:r>
    </w:p>
    <w:p>
      <w:pPr>
        <w:pStyle w:val="Heading3"/>
      </w:pPr>
      <w:r>
        <w:t>我最想達成的學習收穫</w:t>
      </w:r>
    </w:p>
    <w:p>
      <w:r>
        <w:rPr>
          <w:rFonts w:ascii="Arial Unicode MS" w:hAnsi="Arial Unicode MS" w:eastAsia="Arial Unicode MS" w:cs="Arial Unicode MS"/>
        </w:rPr>
        <w:t>我希望學生可以：</w:t>
      </w:r>
    </w:p>
    <w:p>
      <w:pPr>
        <w:pStyle w:val="Heading3"/>
      </w:pPr>
      <w:r>
        <w:t>我最擔心的事</w:t>
      </w:r>
    </w:p>
    <w:p>
      <w:r>
        <w:rPr>
          <w:rFonts w:ascii="Arial Unicode MS" w:hAnsi="Arial Unicode MS" w:eastAsia="Arial Unicode MS" w:cs="Arial Unicode MS"/>
        </w:rPr>
        <w:t>我最擔心：</w:t>
      </w:r>
    </w:p>
    <w:p>
      <w:r>
        <w:rPr>
          <w:rFonts w:ascii="Arial Unicode MS" w:hAnsi="Arial Unicode MS" w:eastAsia="Arial Unicode MS" w:cs="Arial Unicode MS"/>
        </w:rPr>
        <w:t>我可以先做的準備：</w:t>
      </w:r>
    </w:p>
    <w:p>
      <w:r>
        <w:rPr>
          <w:rFonts w:ascii="Arial Unicode MS" w:hAnsi="Arial Unicode MS" w:eastAsia="Arial Unicode MS" w:cs="Arial Unicode MS"/>
        </w:rPr>
        <w:t>我需要誰協助：</w:t>
      </w:r>
    </w:p>
    <w:p>
      <w:r>
        <w:rPr>
          <w:rFonts w:ascii="Arial Unicode MS" w:hAnsi="Arial Unicode MS" w:eastAsia="Arial Unicode MS" w:cs="Arial Unicode MS"/>
        </w:rPr>
        <w:t>如果現場出現學生受傷、沉默、憤怒或防衛，我會先怎麼處理：</w:t>
      </w:r>
    </w:p>
    <w:p>
      <w:pPr>
        <w:pStyle w:val="Heading3"/>
      </w:pPr>
      <w:r>
        <w:t>我下一步會先做的三件事</w:t>
      </w:r>
    </w:p>
    <w:p>
      <w:r>
        <w:rPr>
          <w:rFonts w:ascii="Arial Unicode MS" w:hAnsi="Arial Unicode MS" w:eastAsia="Arial Unicode MS" w:cs="Arial Unicode MS"/>
        </w:rPr>
        <w:t>1.</w:t>
      </w:r>
    </w:p>
    <w:p>
      <w:r>
        <w:rPr>
          <w:rFonts w:ascii="Arial Unicode MS" w:hAnsi="Arial Unicode MS" w:eastAsia="Arial Unicode MS" w:cs="Arial Unicode MS"/>
        </w:rPr>
        <w:t>2.</w:t>
      </w:r>
    </w:p>
    <w:p>
      <w:r>
        <w:rPr>
          <w:rFonts w:ascii="Arial Unicode MS" w:hAnsi="Arial Unicode MS" w:eastAsia="Arial Unicode MS" w:cs="Arial Unicode MS"/>
        </w:rPr>
        <w:t>3.</w:t>
      </w:r>
    </w:p>
    <w:p>
      <w:pPr>
        <w:pStyle w:val="Heading3"/>
      </w:pPr>
      <w:r>
        <w:t>我的完成時間</w:t>
      </w:r>
    </w:p>
    <w:p>
      <w:r>
        <w:rPr>
          <w:rFonts w:ascii="Arial Unicode MS" w:hAnsi="Arial Unicode MS" w:eastAsia="Arial Unicode MS" w:cs="Arial Unicode MS"/>
        </w:rPr>
        <w:t>我願意在以下時間前完成第一次嘗試：</w:t>
      </w:r>
    </w:p>
    <w:p>
      <w:pPr>
        <w:pStyle w:val="Heading2"/>
      </w:pPr>
      <w:r>
        <w:t>兩人互相承諾</w:t>
      </w:r>
    </w:p>
    <w:p>
      <w:r>
        <w:rPr>
          <w:rFonts w:ascii="Arial Unicode MS" w:hAnsi="Arial Unicode MS" w:eastAsia="Arial Unicode MS" w:cs="Arial Unicode MS"/>
        </w:rPr>
        <w:t>請找一位夥伴，彼此分享：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我想試的是...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我最擔心的是...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我下一步會先做...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我希望你給我的提醒是...</w:t>
      </w:r>
    </w:p>
    <w:p>
      <w:r>
        <w:rPr>
          <w:rFonts w:ascii="Arial Unicode MS" w:hAnsi="Arial Unicode MS" w:eastAsia="Arial Unicode MS" w:cs="Arial Unicode MS"/>
        </w:rPr>
        <w:t>夥伴給我的一句鼓勵或提醒：</w:t>
      </w:r>
    </w:p>
    <w:p>
      <w:pPr>
        <w:pStyle w:val="Heading2"/>
      </w:pPr>
      <w:r>
        <w:t>執行前 5 分鐘檢核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我知道今天的學習目標。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我已經想好開場安全聲明。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我知道是否有學生需要特別留意。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我準備好分組與角色安排。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我知道如果學生不舒服，可以怎麼暫停與支持。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我準備好至少三題遊戲後反思問題。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我知道今天不是要找標準答案，而是引發思考。</w:t>
      </w:r>
    </w:p>
    <w:p>
      <w:pPr>
        <w:pStyle w:val="Heading2"/>
      </w:pPr>
      <w:r>
        <w:t>執行後 5 分鐘回饋</w:t>
      </w:r>
    </w:p>
    <w:p>
      <w:pPr>
        <w:pStyle w:val="Heading3"/>
      </w:pPr>
      <w:r>
        <w:t>基本資料</w:t>
      </w:r>
    </w:p>
    <w:p>
      <w:r>
        <w:rPr>
          <w:rFonts w:ascii="Arial Unicode MS" w:hAnsi="Arial Unicode MS" w:eastAsia="Arial Unicode MS" w:cs="Arial Unicode MS"/>
        </w:rPr>
        <w:t>日期：</w:t>
      </w:r>
    </w:p>
    <w:p>
      <w:r>
        <w:rPr>
          <w:rFonts w:ascii="Arial Unicode MS" w:hAnsi="Arial Unicode MS" w:eastAsia="Arial Unicode MS" w:cs="Arial Unicode MS"/>
        </w:rPr>
        <w:t>場域：</w:t>
      </w:r>
    </w:p>
    <w:p>
      <w:r>
        <w:rPr>
          <w:rFonts w:ascii="Arial Unicode MS" w:hAnsi="Arial Unicode MS" w:eastAsia="Arial Unicode MS" w:cs="Arial Unicode MS"/>
        </w:rPr>
        <w:t>對象：</w:t>
      </w:r>
    </w:p>
    <w:p>
      <w:r>
        <w:rPr>
          <w:rFonts w:ascii="Arial Unicode MS" w:hAnsi="Arial Unicode MS" w:eastAsia="Arial Unicode MS" w:cs="Arial Unicode MS"/>
        </w:rPr>
        <w:t>人數：</w:t>
      </w:r>
    </w:p>
    <w:p>
      <w:r>
        <w:rPr>
          <w:rFonts w:ascii="Arial Unicode MS" w:hAnsi="Arial Unicode MS" w:eastAsia="Arial Unicode MS" w:cs="Arial Unicode MS"/>
        </w:rPr>
        <w:t>使用版本：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輕量版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標準版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延伸版</w:t>
      </w:r>
    </w:p>
    <w:p>
      <w:pPr>
        <w:pStyle w:val="Heading3"/>
      </w:pPr>
      <w:r>
        <w:t>今天最有效的一刻</w:t>
      </w:r>
    </w:p>
    <w:p>
      <w:r>
        <w:rPr>
          <w:rFonts w:ascii="Arial Unicode MS" w:hAnsi="Arial Unicode MS" w:eastAsia="Arial Unicode MS" w:cs="Arial Unicode MS"/>
        </w:rPr>
        <w:t>哪一個活動、提問或遊戲片段最能引發學生投入？</w:t>
      </w:r>
    </w:p>
    <w:p>
      <w:pPr>
        <w:pStyle w:val="Heading3"/>
      </w:pPr>
      <w:r>
        <w:t>今天最卡的一刻</w:t>
      </w:r>
    </w:p>
    <w:p>
      <w:r>
        <w:rPr>
          <w:rFonts w:ascii="Arial Unicode MS" w:hAnsi="Arial Unicode MS" w:eastAsia="Arial Unicode MS" w:cs="Arial Unicode MS"/>
        </w:rPr>
        <w:t>哪裡最不順？是規則、時間、情緒、討論深度，還是其他原因？</w:t>
      </w:r>
    </w:p>
    <w:p>
      <w:pPr>
        <w:pStyle w:val="Heading3"/>
      </w:pPr>
      <w:r>
        <w:t>學生出現的回應</w:t>
      </w:r>
    </w:p>
    <w:p>
      <w:r>
        <w:rPr>
          <w:rFonts w:ascii="Arial Unicode MS" w:hAnsi="Arial Unicode MS" w:eastAsia="Arial Unicode MS" w:cs="Arial Unicode MS"/>
        </w:rPr>
        <w:t>請記錄一句學生說過、讓你印象深刻的話：</w:t>
      </w:r>
    </w:p>
    <w:p>
      <w:pPr>
        <w:pStyle w:val="Heading3"/>
      </w:pPr>
      <w:r>
        <w:t>我下次會調整</w:t>
      </w:r>
    </w:p>
    <w:p>
      <w:r>
        <w:rPr>
          <w:rFonts w:ascii="Arial Unicode MS" w:hAnsi="Arial Unicode MS" w:eastAsia="Arial Unicode MS" w:cs="Arial Unicode MS"/>
        </w:rPr>
        <w:t>下次我會：</w:t>
      </w:r>
    </w:p>
    <w:p>
      <w:pPr>
        <w:pStyle w:val="Heading3"/>
      </w:pPr>
      <w:r>
        <w:t>事件後觀察</w:t>
      </w:r>
    </w:p>
    <w:p>
      <w:r>
        <w:rPr>
          <w:rFonts w:ascii="Arial Unicode MS" w:hAnsi="Arial Unicode MS" w:eastAsia="Arial Unicode MS" w:cs="Arial Unicode MS"/>
        </w:rPr>
        <w:t>活動後，是否出現需要追蹤的副作用？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有學生變得沉默或退縮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有學生持續防衛或合理化玩笑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旁觀者不知道如何介入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班級氣氛變緊張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有學生私下求助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沒有明顯副作用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其他：</w:t>
      </w:r>
    </w:p>
    <w:p>
      <w:pPr>
        <w:pStyle w:val="Heading3"/>
      </w:pPr>
      <w:r>
        <w:t>我需要的支持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想看其他老師的案例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想討論學生情緒或敏感議題處理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想調整年段版本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想簡化規則或流程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想設計延伸行動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其他：</w:t>
      </w:r>
    </w:p>
    <w:p>
      <w:pPr>
        <w:pStyle w:val="Heading2"/>
      </w:pPr>
      <w:r>
        <w:t>推廣故事投稿格式</w:t>
      </w:r>
    </w:p>
    <w:p>
      <w:r>
        <w:rPr>
          <w:rFonts w:ascii="Arial Unicode MS" w:hAnsi="Arial Unicode MS" w:eastAsia="Arial Unicode MS" w:cs="Arial Unicode MS"/>
        </w:rPr>
        <w:t>如果願意分享給至善或教師社群，可用以下格式整理：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我在哪個場域使用？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我選擇哪一種版本？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學生最有反應的是哪一段？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我遇到什麼挑戰？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我如何調整或回應？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我覺得這套桌遊最值得推廣的原因是什麼？</w:t>
      </w:r>
    </w:p>
    <w:p>
      <w:pPr>
        <w:pStyle w:val="Heading2"/>
      </w:pPr>
      <w:r>
        <w:t>給老師的提醒</w:t>
      </w:r>
    </w:p>
    <w:p>
      <w:r>
        <w:rPr>
          <w:rFonts w:ascii="Arial Unicode MS" w:hAnsi="Arial Unicode MS" w:eastAsia="Arial Unicode MS" w:cs="Arial Unicode MS"/>
        </w:rPr>
        <w:t>第一次執行的目標不是完美，而是完成一次真實嘗試。</w:t>
      </w:r>
    </w:p>
    <w:p>
      <w:r>
        <w:rPr>
          <w:rFonts w:ascii="Arial Unicode MS" w:hAnsi="Arial Unicode MS" w:eastAsia="Arial Unicode MS" w:cs="Arial Unicode MS"/>
        </w:rPr>
        <w:t>執行後的回饋不是行政負擔，而是幫下一位老師更容易開始。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 w:cs="Arial Unicode MS"/>
        <w:color w:val="5A6066"/>
        <w:sz w:val="18"/>
      </w:rPr>
      <w:t>引導師 Vincent 個人共學整理｜引用自至善基金會「我們的島」桌遊素材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Arial Unicode MS" w:hAnsi="Arial Unicode MS" w:eastAsia="Arial Unicode MS" w:cs="Arial Unicode MS"/>
      <w:color w:val="3538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D2B7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7895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E45A35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 w:cs="Arial Unicode MS"/>
      <w:color w:val="35383B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 w:cs="Arial Unicode MS"/>
      <w:color w:val="35383B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Box">
    <w:name w:val="Note Box"/>
    <w:pPr>
      <w:ind w:left="216" w:right="216"/>
    </w:pPr>
    <w:rPr>
      <w:rFonts w:ascii="Arial Unicode MS" w:hAnsi="Arial Unicode MS" w:eastAsia="Arial Unicode MS" w:cs="Arial Unicode MS"/>
      <w:color w:val="5A6066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